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A305" w14:textId="79149FAB" w:rsidR="000E3CAD" w:rsidRDefault="00000000">
      <w:r>
        <w:t xml:space="preserve">📄 AICADO </w:t>
      </w:r>
      <w:r w:rsidR="008334AC">
        <w:t xml:space="preserve">Bug </w:t>
      </w:r>
      <w:r>
        <w:t>Report</w:t>
      </w:r>
      <w:r>
        <w:br/>
      </w:r>
      <w:r>
        <w:br/>
        <w:t>1. Test Summary</w:t>
      </w:r>
      <w:r>
        <w:br/>
        <w:t>- Project Name: AICADO</w:t>
      </w:r>
      <w:r>
        <w:br/>
        <w:t>- Test Type: Manual Testing</w:t>
      </w:r>
      <w:r>
        <w:br/>
        <w:t>- Tester: Kenan Sirinli</w:t>
      </w:r>
      <w:r>
        <w:br/>
        <w:t>- Test Period: March 15, 2026 – March 18, 2026</w:t>
      </w:r>
      <w:r>
        <w:br/>
      </w:r>
      <w:r>
        <w:br/>
        <w:t>2. Scope of Testing</w:t>
      </w:r>
      <w:r>
        <w:br/>
        <w:t>The following features were tested:</w:t>
      </w:r>
      <w:r>
        <w:br/>
        <w:t>- AI Agent creation and management</w:t>
      </w:r>
      <w:r>
        <w:br/>
        <w:t>- Input field (message typing area)</w:t>
      </w:r>
      <w:r>
        <w:br/>
        <w:t>- File upload functionality</w:t>
      </w:r>
      <w:r>
        <w:br/>
        <w:t>- Voice recording feature</w:t>
      </w:r>
      <w:r>
        <w:br/>
        <w:t>- Dropdown selection ("Choose an option")</w:t>
      </w:r>
      <w:r>
        <w:br/>
      </w:r>
      <w:r>
        <w:br/>
        <w:t>3. Test Environment</w:t>
      </w:r>
      <w:r>
        <w:br/>
        <w:t>- Platform: Web</w:t>
      </w:r>
      <w:r>
        <w:br/>
        <w:t>- Browser: Chrome</w:t>
      </w:r>
      <w:r>
        <w:br/>
        <w:t>- OS: Windows / Android</w:t>
      </w:r>
      <w:r>
        <w:br/>
      </w:r>
      <w:r>
        <w:br/>
        <w:t>4. Test Results Summary</w:t>
      </w:r>
      <w:r>
        <w:br/>
      </w:r>
      <w:r>
        <w:br/>
        <w:t>| Metric | Count |</w:t>
      </w:r>
      <w:r>
        <w:br/>
        <w:t>|--------|------|</w:t>
      </w:r>
      <w:r>
        <w:br/>
        <w:t>| Total Test Cases | 48 |</w:t>
      </w:r>
      <w:r>
        <w:br/>
        <w:t>| Passed | 43 |</w:t>
      </w:r>
      <w:r>
        <w:br/>
        <w:t>| Failed | 5 |</w:t>
      </w:r>
      <w:r>
        <w:br/>
        <w:t>| Blocked | 0 |</w:t>
      </w:r>
      <w:r>
        <w:br/>
      </w:r>
      <w:r>
        <w:br/>
        <w:t>5. Defects Summary</w:t>
      </w:r>
      <w:r>
        <w:br/>
      </w:r>
      <w:r>
        <w:br/>
        <w:t>| Bug ID | Description | Severity | Status |</w:t>
      </w:r>
      <w:r>
        <w:br/>
        <w:t>|--------|------------|---------|--------|</w:t>
      </w:r>
      <w:r>
        <w:br/>
        <w:t>| BUG-01 | AI agent name cannot be changed | High | Open |</w:t>
      </w:r>
      <w:r>
        <w:br/>
        <w:t>| BUG-02 | Unable to type in the input field | Critical | Open |</w:t>
      </w:r>
      <w:r>
        <w:br/>
        <w:t>| BUG-03 | File upload is not working | High | Open |</w:t>
      </w:r>
      <w:r>
        <w:br/>
        <w:t>| BUG-04 | Voice recording feature is not active | Medium | Open |</w:t>
      </w:r>
      <w:r>
        <w:br/>
        <w:t>| BUG-05 | Dropdown does not open when clicking "Choose an option" | High | Open |</w:t>
      </w:r>
      <w:r>
        <w:br/>
      </w:r>
      <w:r>
        <w:br/>
        <w:t>6. Key Issues</w:t>
      </w:r>
      <w:r>
        <w:br/>
        <w:t>- The input field issue critically affects core functionality</w:t>
      </w:r>
      <w:r>
        <w:br/>
        <w:t>- File upload and dropdown issues impact user experience</w:t>
      </w:r>
      <w:r>
        <w:br/>
      </w:r>
      <w:r>
        <w:lastRenderedPageBreak/>
        <w:t>- Voice feature is not usable</w:t>
      </w:r>
      <w:r>
        <w:br/>
      </w:r>
      <w:r>
        <w:br/>
        <w:t>7. Conclusion</w:t>
      </w:r>
      <w:r>
        <w:br/>
        <w:t>The AICADO system is partially functional, but 5 significant issues were identified. The input field issue is critical and blocks core usage of the system. It is not recommended to release the system before fixing these issues.</w:t>
      </w:r>
      <w:r>
        <w:br/>
      </w:r>
      <w:r>
        <w:br/>
        <w:t>8. Recommendations</w:t>
      </w:r>
      <w:r>
        <w:br/>
        <w:t>- Fix critical issues (input field, file upload) immediately</w:t>
      </w:r>
      <w:r>
        <w:br/>
        <w:t>- Resolve UI-related bugs (dropdown issues)</w:t>
      </w:r>
      <w:r>
        <w:br/>
        <w:t>- Activate and retest the voice feature</w:t>
      </w:r>
      <w:r>
        <w:br/>
      </w:r>
    </w:p>
    <w:sectPr w:rsidR="000E3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mrliSiyah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mrliSiyah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arkerliSiyah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arkerliSiyah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mrliSiyah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arkerliSiya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771924">
    <w:abstractNumId w:val="8"/>
  </w:num>
  <w:num w:numId="2" w16cid:durableId="447623385">
    <w:abstractNumId w:val="6"/>
  </w:num>
  <w:num w:numId="3" w16cid:durableId="1030835139">
    <w:abstractNumId w:val="5"/>
  </w:num>
  <w:num w:numId="4" w16cid:durableId="1010915426">
    <w:abstractNumId w:val="4"/>
  </w:num>
  <w:num w:numId="5" w16cid:durableId="494148407">
    <w:abstractNumId w:val="7"/>
  </w:num>
  <w:num w:numId="6" w16cid:durableId="1822385933">
    <w:abstractNumId w:val="3"/>
  </w:num>
  <w:num w:numId="7" w16cid:durableId="878469334">
    <w:abstractNumId w:val="2"/>
  </w:num>
  <w:num w:numId="8" w16cid:durableId="1639215724">
    <w:abstractNumId w:val="1"/>
  </w:num>
  <w:num w:numId="9" w16cid:durableId="148511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AD"/>
    <w:rsid w:val="0015074B"/>
    <w:rsid w:val="0029639D"/>
    <w:rsid w:val="00326F90"/>
    <w:rsid w:val="008334AC"/>
    <w:rsid w:val="00AA1D8D"/>
    <w:rsid w:val="00B174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839D9"/>
  <w14:defaultImageDpi w14:val="300"/>
  <w15:docId w15:val="{B86F0E19-7D6B-4B61-9E2E-C318C9E0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q1">
    <w:name w:val="heading 1"/>
    <w:basedOn w:val="Normal"/>
    <w:next w:val="Normal"/>
    <w:link w:val="Balq1Simvo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q2">
    <w:name w:val="heading 2"/>
    <w:basedOn w:val="Normal"/>
    <w:next w:val="Normal"/>
    <w:link w:val="Balq2Simvo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q3">
    <w:name w:val="heading 3"/>
    <w:basedOn w:val="Normal"/>
    <w:next w:val="Normal"/>
    <w:link w:val="Balq3Simvo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paragraph" w:styleId="YuxarSrlvh">
    <w:name w:val="header"/>
    <w:basedOn w:val="Normal"/>
    <w:link w:val="YuxarSrlvhSimvo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E618BF"/>
  </w:style>
  <w:style w:type="paragraph" w:styleId="AaSrlvh">
    <w:name w:val="footer"/>
    <w:basedOn w:val="Normal"/>
    <w:link w:val="AaSrlvhSimvol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E618BF"/>
  </w:style>
  <w:style w:type="paragraph" w:styleId="ntervalYoxdur">
    <w:name w:val="No Spacing"/>
    <w:uiPriority w:val="1"/>
    <w:qFormat/>
    <w:rsid w:val="00FC693F"/>
    <w:pPr>
      <w:spacing w:after="0" w:line="240" w:lineRule="auto"/>
    </w:pPr>
  </w:style>
  <w:style w:type="character" w:customStyle="1" w:styleId="Balq1Simvol">
    <w:name w:val="Başlıq 1 Simvol"/>
    <w:basedOn w:val="SusmayagrAbzasrifti"/>
    <w:link w:val="Balq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q2Simvol">
    <w:name w:val="Başlıq 2 Simvol"/>
    <w:basedOn w:val="SusmayagrAbzasrifti"/>
    <w:link w:val="Balq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q3Simvol">
    <w:name w:val="Başlıq 3 Simvol"/>
    <w:basedOn w:val="SusmayagrAbzasrifti"/>
    <w:link w:val="Balq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q">
    <w:name w:val="Title"/>
    <w:basedOn w:val="Normal"/>
    <w:next w:val="Normal"/>
    <w:link w:val="BalqSimvol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qSimvol">
    <w:name w:val="Başlıq Simvol"/>
    <w:basedOn w:val="SusmayagrAbzasrifti"/>
    <w:link w:val="Balq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balq">
    <w:name w:val="Subtitle"/>
    <w:basedOn w:val="Normal"/>
    <w:next w:val="Normal"/>
    <w:link w:val="AltbalqSimvol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balqSimvol">
    <w:name w:val="Altbaşlıq Simvol"/>
    <w:basedOn w:val="SusmayagrAbzasrifti"/>
    <w:link w:val="Altbalq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zasSiyahs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sasMtn">
    <w:name w:val="Body Text"/>
    <w:basedOn w:val="Normal"/>
    <w:link w:val="sasMtnSimvol"/>
    <w:uiPriority w:val="99"/>
    <w:unhideWhenUsed/>
    <w:rsid w:val="00AA1D8D"/>
    <w:pPr>
      <w:spacing w:after="120"/>
    </w:pPr>
  </w:style>
  <w:style w:type="character" w:customStyle="1" w:styleId="sasMtnSimvol">
    <w:name w:val="Əsas Mətn Simvol"/>
    <w:basedOn w:val="SusmayagrAbzasrifti"/>
    <w:link w:val="sasMtn"/>
    <w:uiPriority w:val="99"/>
    <w:rsid w:val="00AA1D8D"/>
  </w:style>
  <w:style w:type="paragraph" w:styleId="GvdMtni2">
    <w:name w:val="Body Text 2"/>
    <w:basedOn w:val="Normal"/>
    <w:link w:val="GvdMtni2Simvol"/>
    <w:uiPriority w:val="99"/>
    <w:unhideWhenUsed/>
    <w:rsid w:val="00AA1D8D"/>
    <w:pPr>
      <w:spacing w:after="120" w:line="480" w:lineRule="auto"/>
    </w:pPr>
  </w:style>
  <w:style w:type="character" w:customStyle="1" w:styleId="GvdMtni2Simvol">
    <w:name w:val="Gövdə Mətni 2 Simvol"/>
    <w:basedOn w:val="SusmayagrAbzasrifti"/>
    <w:link w:val="GvdMtni2"/>
    <w:uiPriority w:val="99"/>
    <w:rsid w:val="00AA1D8D"/>
  </w:style>
  <w:style w:type="paragraph" w:styleId="GvdMtni3">
    <w:name w:val="Body Text 3"/>
    <w:basedOn w:val="Normal"/>
    <w:link w:val="GvdMtni3Simvol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Mtni3Simvol">
    <w:name w:val="Gövdə Mətni 3 Simvol"/>
    <w:basedOn w:val="SusmayagrAbzasrifti"/>
    <w:link w:val="GvdMtni3"/>
    <w:uiPriority w:val="99"/>
    <w:rsid w:val="00AA1D8D"/>
    <w:rPr>
      <w:sz w:val="16"/>
      <w:szCs w:val="16"/>
    </w:rPr>
  </w:style>
  <w:style w:type="paragraph" w:styleId="Siyah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Siyah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Siyah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MarkerliSiya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MarkerliSiyah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MarkerliSiyah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mrliSiya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mrliSiyah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mrliSiyah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SiyahDa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SiyahDa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SiyahDa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sMtni">
    <w:name w:val="macro"/>
    <w:link w:val="MakrosMtniSimvol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sMtniSimvol">
    <w:name w:val="Makros Mətni Simvol"/>
    <w:basedOn w:val="SusmayagrAbzasrifti"/>
    <w:link w:val="MakrosMtni"/>
    <w:uiPriority w:val="99"/>
    <w:rsid w:val="0029639D"/>
    <w:rPr>
      <w:rFonts w:ascii="Courier" w:hAnsi="Courier"/>
      <w:sz w:val="20"/>
      <w:szCs w:val="20"/>
    </w:rPr>
  </w:style>
  <w:style w:type="paragraph" w:styleId="Drnaq">
    <w:name w:val="Quote"/>
    <w:basedOn w:val="Normal"/>
    <w:next w:val="Normal"/>
    <w:link w:val="DrnaqSimvol"/>
    <w:uiPriority w:val="29"/>
    <w:qFormat/>
    <w:rsid w:val="00FC693F"/>
    <w:rPr>
      <w:i/>
      <w:iCs/>
      <w:color w:val="000000" w:themeColor="text1"/>
    </w:rPr>
  </w:style>
  <w:style w:type="character" w:customStyle="1" w:styleId="DrnaqSimvol">
    <w:name w:val="Dırnaq Simvol"/>
    <w:basedOn w:val="SusmayagrAbzasrifti"/>
    <w:link w:val="Drnaq"/>
    <w:uiPriority w:val="29"/>
    <w:rsid w:val="00FC693F"/>
    <w:rPr>
      <w:i/>
      <w:iCs/>
      <w:color w:val="000000" w:themeColor="text1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q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cl">
    <w:name w:val="Strong"/>
    <w:basedOn w:val="SusmayagrAbzasrifti"/>
    <w:uiPriority w:val="22"/>
    <w:qFormat/>
    <w:rsid w:val="00FC693F"/>
    <w:rPr>
      <w:b/>
      <w:bCs/>
    </w:rPr>
  </w:style>
  <w:style w:type="character" w:styleId="Vuru">
    <w:name w:val="Emphasis"/>
    <w:basedOn w:val="SusmayagrAbzasrifti"/>
    <w:uiPriority w:val="20"/>
    <w:qFormat/>
    <w:rsid w:val="00FC693F"/>
    <w:rPr>
      <w:i/>
      <w:iCs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FC693F"/>
    <w:rPr>
      <w:b/>
      <w:bCs/>
      <w:i/>
      <w:iCs/>
      <w:color w:val="4F81BD" w:themeColor="accent1"/>
    </w:rPr>
  </w:style>
  <w:style w:type="character" w:styleId="Zifvurulama">
    <w:name w:val="Subtle Emphasis"/>
    <w:basedOn w:val="SusmayagrAbzasrifti"/>
    <w:uiPriority w:val="19"/>
    <w:qFormat/>
    <w:rsid w:val="00FC693F"/>
    <w:rPr>
      <w:i/>
      <w:iCs/>
      <w:color w:val="808080" w:themeColor="text1" w:themeTint="7F"/>
    </w:rPr>
  </w:style>
  <w:style w:type="character" w:styleId="Gclvurulama">
    <w:name w:val="Intense Emphasis"/>
    <w:basedOn w:val="SusmayagrAbzasrifti"/>
    <w:uiPriority w:val="21"/>
    <w:qFormat/>
    <w:rsid w:val="00FC693F"/>
    <w:rPr>
      <w:b/>
      <w:bCs/>
      <w:i/>
      <w:iCs/>
      <w:color w:val="4F81BD" w:themeColor="accent1"/>
    </w:rPr>
  </w:style>
  <w:style w:type="character" w:styleId="Zifstinad">
    <w:name w:val="Subtle Reference"/>
    <w:basedOn w:val="SusmayagrAbzasrifti"/>
    <w:uiPriority w:val="31"/>
    <w:qFormat/>
    <w:rsid w:val="00FC693F"/>
    <w:rPr>
      <w:smallCaps/>
      <w:color w:val="C0504D" w:themeColor="accent2"/>
      <w:u w:val="single"/>
    </w:rPr>
  </w:style>
  <w:style w:type="character" w:styleId="Gclstinad">
    <w:name w:val="Intense Reference"/>
    <w:basedOn w:val="SusmayagrAbzasrif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bBal">
    <w:name w:val="Book Title"/>
    <w:basedOn w:val="SusmayagrAbzasrifti"/>
    <w:uiPriority w:val="33"/>
    <w:qFormat/>
    <w:rsid w:val="00FC693F"/>
    <w:rPr>
      <w:b/>
      <w:bCs/>
      <w:smallCaps/>
      <w:spacing w:val="5"/>
    </w:rPr>
  </w:style>
  <w:style w:type="paragraph" w:styleId="MndricatBal">
    <w:name w:val="TOC Heading"/>
    <w:basedOn w:val="Balq1"/>
    <w:next w:val="Normal"/>
    <w:uiPriority w:val="39"/>
    <w:semiHidden/>
    <w:unhideWhenUsed/>
    <w:qFormat/>
    <w:rsid w:val="00FC693F"/>
    <w:pPr>
      <w:outlineLvl w:val="9"/>
    </w:pPr>
  </w:style>
  <w:style w:type="table" w:styleId="Cdvltoru">
    <w:name w:val="Table Grid"/>
    <w:basedOn w:val="NormalCdv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qKlglndirm">
    <w:name w:val="Light Shading"/>
    <w:basedOn w:val="NormalCdv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qKlglndirm-Vuru1">
    <w:name w:val="Light Shading Accent 1"/>
    <w:basedOn w:val="NormalCdv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qKlglndirm-Vuru2">
    <w:name w:val="Light Shading Accent 2"/>
    <w:basedOn w:val="NormalCdv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qKlglndirm-Vuru3">
    <w:name w:val="Light Shading Accent 3"/>
    <w:basedOn w:val="NormalCdv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qKlglndirm-Vuru4">
    <w:name w:val="Light Shading Accent 4"/>
    <w:basedOn w:val="NormalCdv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qKlglndirm-Vuru5">
    <w:name w:val="Light Shading Accent 5"/>
    <w:basedOn w:val="NormalCdv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qKlglndirm-Vuru6">
    <w:name w:val="Light Shading Accent 6"/>
    <w:basedOn w:val="NormalCdv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qSiyah">
    <w:name w:val="Light List"/>
    <w:basedOn w:val="NormalCdv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qSiyah-Vuru1">
    <w:name w:val="Light List Accent 1"/>
    <w:basedOn w:val="NormalCdv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qSiyah-Vuru2">
    <w:name w:val="Light List Accent 2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qSiyah-Vuru3">
    <w:name w:val="Light List Accent 3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qSiyah-Vuru4">
    <w:name w:val="Light List Accent 4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qSiyah-Vuru5">
    <w:name w:val="Light List Accent 5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qSiyah-Vuru6">
    <w:name w:val="Light List Accent 6"/>
    <w:basedOn w:val="NormalCdv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qTor">
    <w:name w:val="Light Grid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qTor-Vuru1">
    <w:name w:val="Light Grid Accent 1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qTor-Vuru2">
    <w:name w:val="Light Grid Accent 2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qTor-Vuru3">
    <w:name w:val="Light Grid Accent 3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qTor-Vuru4">
    <w:name w:val="Light Grid Accent 4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qTor-Vuru5">
    <w:name w:val="Light Grid Accent 5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qTor-Vuru6">
    <w:name w:val="Light Grid Accent 6"/>
    <w:basedOn w:val="NormalCdv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glndirm1">
    <w:name w:val="Medium Shading 1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1">
    <w:name w:val="Medium Shading 1 Accent 1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2">
    <w:name w:val="Medium Shading 1 Accent 2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3">
    <w:name w:val="Medium Shading 1 Accent 3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4">
    <w:name w:val="Medium Shading 1 Accent 4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5">
    <w:name w:val="Medium Shading 1 Accent 5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1-Vuru6">
    <w:name w:val="Medium Shading 1 Accent 6"/>
    <w:basedOn w:val="NormalCdv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Klglndirm2">
    <w:name w:val="Medium Shading 2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1">
    <w:name w:val="Medium Shading 2 Accent 1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2">
    <w:name w:val="Medium Shading 2 Accent 2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3">
    <w:name w:val="Medium Shading 2 Accent 3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4">
    <w:name w:val="Medium Shading 2 Accent 4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5">
    <w:name w:val="Medium Shading 2 Accent 5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glndirm2-Vuru6">
    <w:name w:val="Medium Shading 2 Accent 6"/>
    <w:basedOn w:val="NormalCdv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Siyah1">
    <w:name w:val="Medium List 1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Siyah1-Vuru1">
    <w:name w:val="Medium List 1 Accent 1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Siyah1-Vuru2">
    <w:name w:val="Medium List 1 Accent 2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Siyah1-Vuru3">
    <w:name w:val="Medium List 1 Accent 3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Siyah1-Vuru4">
    <w:name w:val="Medium List 1 Accent 4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Siyah1-Vuru5">
    <w:name w:val="Medium List 1 Accent 5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Siyah1-Vuru6">
    <w:name w:val="Medium List 1 Accent 6"/>
    <w:basedOn w:val="NormalCdv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Siyah2">
    <w:name w:val="Medium List 2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1">
    <w:name w:val="Medium List 2 Accent 1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2">
    <w:name w:val="Medium List 2 Accent 2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3">
    <w:name w:val="Medium List 2 Accent 3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4">
    <w:name w:val="Medium List 2 Accent 4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5">
    <w:name w:val="Medium List 2 Accent 5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Siyah2-Vuru6">
    <w:name w:val="Medium List 2 Accent 6"/>
    <w:basedOn w:val="NormalCdv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Tor1">
    <w:name w:val="Medium Grid 1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Tor1-Vuru1">
    <w:name w:val="Medium Grid 1 Accent 1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Tor1-Vuru2">
    <w:name w:val="Medium Grid 1 Accent 2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Tor1-Vuru3">
    <w:name w:val="Medium Grid 1 Accent 3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Tor1-Vuru4">
    <w:name w:val="Medium Grid 1 Accent 4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Tor1-Vuru5">
    <w:name w:val="Medium Grid 1 Accent 5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Tor1-Vuru6">
    <w:name w:val="Medium Grid 1 Accent 6"/>
    <w:basedOn w:val="NormalCdv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Tor2">
    <w:name w:val="Medium Grid 2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1">
    <w:name w:val="Medium Grid 2 Accent 1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2">
    <w:name w:val="Medium Grid 2 Accent 2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3">
    <w:name w:val="Medium Grid 2 Accent 3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4">
    <w:name w:val="Medium Grid 2 Accent 4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5">
    <w:name w:val="Medium Grid 2 Accent 5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2-Vuru6">
    <w:name w:val="Medium Grid 2 Accent 6"/>
    <w:basedOn w:val="NormalCdv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Tor3">
    <w:name w:val="Medium Grid 3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Tor3-Vuru1">
    <w:name w:val="Medium Grid 3 Accent 1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Tor3-Vuru2">
    <w:name w:val="Medium Grid 3 Accent 2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Tor3-Vuru3">
    <w:name w:val="Medium Grid 3 Accent 3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Tor3-Vuru4">
    <w:name w:val="Medium Grid 3 Accent 4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Tor3-Vuru5">
    <w:name w:val="Medium Grid 3 Accent 5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Tor3-Vuru6">
    <w:name w:val="Medium Grid 3 Accent 6"/>
    <w:basedOn w:val="NormalCdv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ndSiyah">
    <w:name w:val="Dark List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ndSiyah-Vuru1">
    <w:name w:val="Dark List Accent 1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ndSiyah-Vuru2">
    <w:name w:val="Dark List Accent 2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ndSiyah-Vuru3">
    <w:name w:val="Dark List Accent 3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ndSiyah-Vuru4">
    <w:name w:val="Dark List Accent 4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ndSiyah-Vuru5">
    <w:name w:val="Dark List Accent 5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ndSiyah-Vuru6">
    <w:name w:val="Dark List Accent 6"/>
    <w:basedOn w:val="NormalCdv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ngliKlglndirm">
    <w:name w:val="Colorful Shading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1">
    <w:name w:val="Colorful Shading Accent 1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2">
    <w:name w:val="Colorful Shading Accent 2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qliKolqelndirm-Vurqu3">
    <w:name w:val="Colorful Shading Accent 3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ngliKlglndirm-Vuru4">
    <w:name w:val="Colorful Shading Accent 4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5">
    <w:name w:val="Colorful Shading Accent 5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Klglndirm-Vuru6">
    <w:name w:val="Colorful Shading Accent 6"/>
    <w:basedOn w:val="NormalCdv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ngliSiyah">
    <w:name w:val="Colorful List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ngliSiyah-Vuru1">
    <w:name w:val="Colorful List Accent 1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ngliSiyah-Vuru2">
    <w:name w:val="Colorful List Accent 2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ngliSiyah-Vuru3">
    <w:name w:val="Colorful List Accent 3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ngliSiyah-Vuru4">
    <w:name w:val="Colorful List Accent 4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ngliSiyah-Vuru5">
    <w:name w:val="Colorful List Accent 5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ngliSiyah-Vuru6">
    <w:name w:val="Colorful List Accent 6"/>
    <w:basedOn w:val="NormalCdv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ngliTor">
    <w:name w:val="Colorful Grid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ngliTor-Vuru1">
    <w:name w:val="Colorful Grid Accent 1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ngliTor-Vuru2">
    <w:name w:val="Colorful Grid Accent 2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ngliTor-Vuru3">
    <w:name w:val="Colorful Grid Accent 3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ngliTor-Vuru4">
    <w:name w:val="Colorful Grid Accent 4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ngliTor-Vuru5">
    <w:name w:val="Colorful Grid Accent 5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ngliTor-Vuru6">
    <w:name w:val="Colorful Grid Accent 6"/>
    <w:basedOn w:val="NormalCdv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kenan sirinov</cp:lastModifiedBy>
  <cp:revision>3</cp:revision>
  <dcterms:created xsi:type="dcterms:W3CDTF">2013-12-23T23:15:00Z</dcterms:created>
  <dcterms:modified xsi:type="dcterms:W3CDTF">2026-04-18T09:33:00Z</dcterms:modified>
  <cp:category/>
</cp:coreProperties>
</file>